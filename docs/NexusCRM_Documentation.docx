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4"/>
        </w:rPr>
        <w:t>ТОО «Колледж Хекслет»</w:t>
      </w:r>
    </w:p>
    <w:p>
      <w:pPr>
        <w:jc w:val="center"/>
      </w:pPr>
      <w:r>
        <w:t>Направление подготовки: Информационные системы</w:t>
      </w:r>
    </w:p>
    <w:p/>
    <w:p/>
    <w:p>
      <w:pPr>
        <w:jc w:val="center"/>
      </w:pPr>
      <w:r>
        <w:rPr>
          <w:b/>
          <w:sz w:val="28"/>
        </w:rPr>
        <w:t>ПРОЕКТНАЯ РАБОТА</w:t>
      </w:r>
    </w:p>
    <w:p/>
    <w:p>
      <w:pPr>
        <w:jc w:val="center"/>
      </w:pPr>
      <w:r>
        <w:t>Тема: «Разработка веб-приложения NexusCRM для управления базой клиентов малого бизнеса»</w:t>
      </w:r>
    </w:p>
    <w:p/>
    <w:p/>
    <w:p/>
    <w:p>
      <w:pPr>
        <w:jc w:val="right"/>
      </w:pPr>
      <w:r>
        <w:t>Выполнил: студент 2 курса,</w:t>
        <w:br/>
        <w:t>группа 13 ТИС</w:t>
        <w:br/>
        <w:t>Шафиев Артём</w:t>
      </w:r>
    </w:p>
    <w:p/>
    <w:p/>
    <w:p>
      <w:pPr>
        <w:jc w:val="right"/>
      </w:pPr>
      <w:r>
        <w:t>Руководитель:</w:t>
        <w:br/>
        <w:t>преподаватель Колледжа Хекслет</w:t>
      </w:r>
    </w:p>
    <w:p/>
    <w:p/>
    <w:p/>
    <w:p>
      <w:pPr>
        <w:jc w:val="center"/>
      </w:pPr>
      <w:r>
        <w:t>Алматы 2026</w:t>
      </w:r>
    </w:p>
    <w:p>
      <w:r>
        <w:br w:type="page"/>
      </w:r>
    </w:p>
    <w:p>
      <w:pPr>
        <w:jc w:val="center"/>
      </w:pPr>
      <w:r>
        <w:rPr>
          <w:b/>
          <w:sz w:val="24"/>
        </w:rPr>
        <w:t>СОДЕРЖАНИЕ</w:t>
      </w:r>
    </w:p>
    <w:p/>
    <w:p>
      <w:pPr>
        <w:tabs>
          <w:tab w:pos="8640" w:val="left"/>
        </w:tabs>
        <w:ind w:left="0"/>
      </w:pPr>
      <w:r>
        <w:t>ВВЕДЕНИЕ</w:t>
      </w:r>
      <w:r>
        <w:tab/>
        <w:t>3</w:t>
      </w:r>
    </w:p>
    <w:p>
      <w:pPr>
        <w:tabs>
          <w:tab w:pos="8640" w:val="left"/>
        </w:tabs>
        <w:ind w:left="0"/>
      </w:pPr>
      <w:r>
        <w:t>1 АНАЛИЗ ПРЕДМЕТНОЙ ОБЛАСТИ</w:t>
      </w:r>
      <w:r>
        <w:tab/>
        <w:t>4</w:t>
      </w:r>
    </w:p>
    <w:p>
      <w:pPr>
        <w:tabs>
          <w:tab w:pos="8640" w:val="left"/>
        </w:tabs>
        <w:ind w:left="720"/>
      </w:pPr>
      <w:r>
        <w:t>1.1 Актуальность разработки</w:t>
      </w:r>
      <w:r>
        <w:tab/>
        <w:t>4</w:t>
      </w:r>
    </w:p>
    <w:p>
      <w:pPr>
        <w:tabs>
          <w:tab w:pos="8640" w:val="left"/>
        </w:tabs>
        <w:ind w:left="720"/>
      </w:pPr>
      <w:r>
        <w:t>1.2 Анализ существующих CRM-решений</w:t>
      </w:r>
      <w:r>
        <w:tab/>
        <w:t>5</w:t>
      </w:r>
    </w:p>
    <w:p>
      <w:pPr>
        <w:tabs>
          <w:tab w:pos="8640" w:val="left"/>
        </w:tabs>
        <w:ind w:left="720"/>
      </w:pPr>
      <w:r>
        <w:t>1.3 Цель и задачи проекта</w:t>
      </w:r>
      <w:r>
        <w:tab/>
        <w:t>6</w:t>
      </w:r>
    </w:p>
    <w:p>
      <w:pPr>
        <w:tabs>
          <w:tab w:pos="8640" w:val="left"/>
        </w:tabs>
        <w:ind w:left="0"/>
      </w:pPr>
      <w:r>
        <w:t>2 ПРОЕКТИРОВАНИЕ СИСТЕМЫ</w:t>
      </w:r>
      <w:r>
        <w:tab/>
        <w:t>7</w:t>
      </w:r>
    </w:p>
    <w:p>
      <w:pPr>
        <w:tabs>
          <w:tab w:pos="8640" w:val="left"/>
        </w:tabs>
        <w:ind w:left="720"/>
      </w:pPr>
      <w:r>
        <w:t>2.1 Концептуальная архитектура приложения</w:t>
      </w:r>
      <w:r>
        <w:tab/>
        <w:t>7</w:t>
      </w:r>
    </w:p>
    <w:p>
      <w:pPr>
        <w:tabs>
          <w:tab w:pos="8640" w:val="left"/>
        </w:tabs>
        <w:ind w:left="720"/>
      </w:pPr>
      <w:r>
        <w:t>2.2 Модель данных клиента</w:t>
      </w:r>
      <w:r>
        <w:tab/>
        <w:t>9</w:t>
      </w:r>
    </w:p>
    <w:p>
      <w:pPr>
        <w:tabs>
          <w:tab w:pos="8640" w:val="left"/>
        </w:tabs>
        <w:ind w:left="720"/>
      </w:pPr>
      <w:r>
        <w:t>2.3 Структура файлов проекта</w:t>
      </w:r>
      <w:r>
        <w:tab/>
        <w:t>10</w:t>
      </w:r>
    </w:p>
    <w:p>
      <w:pPr>
        <w:tabs>
          <w:tab w:pos="8640" w:val="left"/>
        </w:tabs>
        <w:ind w:left="0"/>
      </w:pPr>
      <w:r>
        <w:t>3 РЕАЛИЗАЦИЯ</w:t>
      </w:r>
      <w:r>
        <w:tab/>
        <w:t>11</w:t>
      </w:r>
    </w:p>
    <w:p>
      <w:pPr>
        <w:tabs>
          <w:tab w:pos="8640" w:val="left"/>
        </w:tabs>
        <w:ind w:left="720"/>
      </w:pPr>
      <w:r>
        <w:t>3.1 Стек технологий</w:t>
      </w:r>
      <w:r>
        <w:tab/>
        <w:t>11</w:t>
      </w:r>
    </w:p>
    <w:p>
      <w:pPr>
        <w:tabs>
          <w:tab w:pos="8640" w:val="left"/>
        </w:tabs>
        <w:ind w:left="720"/>
      </w:pPr>
      <w:r>
        <w:t>3.2 Описание программных модулей</w:t>
      </w:r>
      <w:r>
        <w:tab/>
        <w:t>12</w:t>
      </w:r>
    </w:p>
    <w:p>
      <w:pPr>
        <w:tabs>
          <w:tab w:pos="8640" w:val="left"/>
        </w:tabs>
        <w:ind w:left="720"/>
      </w:pPr>
      <w:r>
        <w:t>3.3 Пользовательский интерфейс</w:t>
      </w:r>
      <w:r>
        <w:tab/>
        <w:t>14</w:t>
      </w:r>
    </w:p>
    <w:p>
      <w:pPr>
        <w:tabs>
          <w:tab w:pos="8640" w:val="left"/>
        </w:tabs>
        <w:ind w:left="720"/>
      </w:pPr>
      <w:r>
        <w:t>3.4 Алгоритм работы приложения</w:t>
      </w:r>
      <w:r>
        <w:tab/>
        <w:t>16</w:t>
      </w:r>
    </w:p>
    <w:p>
      <w:pPr>
        <w:tabs>
          <w:tab w:pos="8640" w:val="left"/>
        </w:tabs>
        <w:ind w:left="0"/>
      </w:pPr>
      <w:r>
        <w:t>4 РУКОВОДСТВО ПОЛЬЗОВАТЕЛЯ</w:t>
      </w:r>
      <w:r>
        <w:tab/>
        <w:t>18</w:t>
      </w:r>
    </w:p>
    <w:p>
      <w:pPr>
        <w:tabs>
          <w:tab w:pos="8640" w:val="left"/>
        </w:tabs>
        <w:ind w:left="720"/>
      </w:pPr>
      <w:r>
        <w:t>4.1 Требования к запуску и установке</w:t>
      </w:r>
      <w:r>
        <w:tab/>
        <w:t>18</w:t>
      </w:r>
    </w:p>
    <w:p>
      <w:pPr>
        <w:tabs>
          <w:tab w:pos="8640" w:val="left"/>
        </w:tabs>
        <w:ind w:left="720"/>
      </w:pPr>
      <w:r>
        <w:t>4.2 Основные сценарии использования</w:t>
      </w:r>
      <w:r>
        <w:tab/>
        <w:t>19</w:t>
      </w:r>
    </w:p>
    <w:p>
      <w:pPr>
        <w:tabs>
          <w:tab w:pos="8640" w:val="left"/>
        </w:tabs>
        <w:ind w:left="720"/>
      </w:pPr>
      <w:r>
        <w:t>4.3 Ограничения и перспективы развития</w:t>
      </w:r>
      <w:r>
        <w:tab/>
        <w:t>21</w:t>
      </w:r>
    </w:p>
    <w:p>
      <w:pPr>
        <w:tabs>
          <w:tab w:pos="8640" w:val="left"/>
        </w:tabs>
        <w:ind w:left="0"/>
      </w:pPr>
      <w:r>
        <w:t>ЗАКЛЮЧЕНИЕ</w:t>
      </w:r>
      <w:r>
        <w:tab/>
        <w:t>22</w:t>
      </w:r>
    </w:p>
    <w:p>
      <w:pPr>
        <w:tabs>
          <w:tab w:pos="8640" w:val="left"/>
        </w:tabs>
        <w:ind w:left="0"/>
      </w:pPr>
      <w:r>
        <w:t>СПИСОК ИСПОЛЬЗОВАННЫХ ИСТОЧНИКОВ</w:t>
      </w:r>
      <w:r>
        <w:tab/>
        <w:t>23</w:t>
      </w:r>
    </w:p>
    <w:p>
      <w:pPr>
        <w:tabs>
          <w:tab w:pos="8640" w:val="left"/>
        </w:tabs>
        <w:ind w:left="0"/>
      </w:pPr>
      <w:r>
        <w:t>Приложение 1</w:t>
      </w:r>
      <w:r>
        <w:tab/>
        <w:t>25</w:t>
      </w:r>
    </w:p>
    <w:p>
      <w:pPr>
        <w:tabs>
          <w:tab w:pos="8640" w:val="left"/>
        </w:tabs>
        <w:ind w:left="0"/>
      </w:pPr>
      <w:r>
        <w:t>Приложение 2</w:t>
      </w:r>
      <w:r>
        <w:tab/>
        <w:t>26</w:t>
      </w:r>
    </w:p>
    <w:p>
      <w:r>
        <w:br w:type="page"/>
      </w:r>
    </w:p>
    <w:p>
      <w:pPr>
        <w:jc w:val="center"/>
      </w:pPr>
      <w:r>
        <w:rPr>
          <w:b/>
          <w:sz w:val="24"/>
        </w:rPr>
        <w:t>ВВЕДЕНИЕ</w:t>
      </w:r>
    </w:p>
    <w:p>
      <w:r>
        <w:t>В современных условиях развития малого бизнеса одним из ключевых инструментов повышения эффективности работы с клиентами является система управления взаимоотношениями с клиентами (CRM, от англ. Customer Relationship Management). CRM-системы позволяют структурировать информацию о клиентах, отслеживать статусы сделок, вести историю взаимодействий и анализировать ключевые показатели работы команды продаж [1].</w:t>
      </w:r>
    </w:p>
    <w:p>
      <w:r>
        <w:t>Вместе с тем существующие на рынке CRM-решения — Bitrix24, AmoCRM, Salesforce — обладают рядом существенных недостатков для субъектов малого бизнеса: высокая стоимость лицензии или подписки, избыточный функционал, обязательное наличие серверной инфраструктуры и постоянного интернет-соединения, а также сложность первоначальной настройки. Нередко предприниматели и небольшие команды ведут клиентскую базу в таблицах Microsoft Excel или Google Sheets, что не обеспечивает должного уровня удобства, статусной модели и аналитических инструментов [2].</w:t>
      </w:r>
    </w:p>
    <w:p>
      <w:pPr>
        <w:jc w:val="center"/>
      </w:pPr>
      <w:r>
        <w:rPr>
          <w:b/>
          <w:sz w:val="24"/>
        </w:rPr>
        <w:t>1 АНАЛИЗ ПРЕДМЕТНОЙ ОБЛАСТИ</w:t>
      </w:r>
    </w:p>
    <w:p>
      <w:pPr>
        <w:ind w:left="0"/>
      </w:pPr>
      <w:r>
        <w:rPr>
          <w:b/>
        </w:rPr>
        <w:t>1.1 Актуальность разработки</w:t>
      </w:r>
    </w:p>
    <w:p>
      <w:r>
        <w:t>В условиях цифровизации экономики управление взаимоотношениями с клиентами становится критически важным элементом успешной деятельности предприятий любого масштаба.</w:t>
      </w:r>
    </w:p>
    <w:p>
      <w:r>
        <w:rPr>
          <w:b/>
        </w:rPr>
        <w:t>1.2 Анализ существующих CRM-решений</w:t>
      </w:r>
    </w:p>
    <w:p>
      <w:r>
        <w:t>В целях обоснования подхода к разработке авторами проекта был проведён сравнительный анализ существующих CRM-систем.</w:t>
      </w:r>
    </w:p>
    <w:p>
      <w:r>
        <w:rPr>
          <w:b/>
        </w:rPr>
        <w:t>1.3 Цель и задачи проекта</w:t>
      </w:r>
    </w:p>
    <w:p>
      <w:r>
        <w:t>Целью проекта является разработка веб-приложения NexusCRM, обеспечивающего управление базой клиентов малого бизнеса.</w:t>
      </w:r>
    </w:p>
    <w:p>
      <w:r>
        <w:t>Для достижения цели авторами проекта были сформулированы следующие задачи:</w:t>
      </w:r>
    </w:p>
    <w:p>
      <w:pPr>
        <w:ind w:left="720"/>
      </w:pPr>
      <w:r>
        <w:t>1) Провести анализ предметной области и требований к системе,</w:t>
      </w:r>
    </w:p>
    <w:p>
      <w:pPr>
        <w:ind w:left="720"/>
      </w:pPr>
      <w:r>
        <w:t>2) Спроектировать многостраничную архитектуру клиентского приложения,</w:t>
      </w:r>
    </w:p>
    <w:p>
      <w:pPr>
        <w:ind w:left="720"/>
      </w:pPr>
      <w:r>
        <w:t>3) Реализовать слой хранения данных на основе Web Storage API (localStorage),</w:t>
      </w:r>
    </w:p>
    <w:p>
      <w:pPr>
        <w:ind w:left="720"/>
      </w:pPr>
      <w:r>
        <w:t>4) Разработать компонентную структуру JavaScript-логики с применением ES-модулей,</w:t>
      </w:r>
    </w:p>
    <w:p>
      <w:pPr>
        <w:ind w:left="720"/>
      </w:pPr>
      <w:r>
        <w:t>5) Создать пользовательский интерфейс с тёмной цветовой схемой и адаптивной вёрсткой,</w:t>
      </w:r>
    </w:p>
    <w:p>
      <w:pPr>
        <w:ind w:left="720"/>
      </w:pPr>
      <w:r>
        <w:t>6) Разработать модуль статистики с KPI-метриками и визуализацией данных,</w:t>
      </w:r>
    </w:p>
    <w:p>
      <w:pPr>
        <w:ind w:left="720"/>
      </w:pPr>
      <w:r>
        <w:t>7) Провести тестирование и сформировать пользовательскую документацию.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